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alex.morgan.dev@example.com | +44 7000 000000 | Manchester, UK</w:t>
      </w:r>
    </w:p>
    <w:p>
      <w:pPr>
        <w:pStyle w:val="Heading1"/>
      </w:pPr>
      <w:r>
        <w:t>Summary</w:t>
      </w:r>
    </w:p>
    <w:p>
      <w:r>
        <w:t>First-year BSc Computing student transitioning into software development after several years in hospitality. Comfortable with Python fundamentals, Git, and command-line tools. Strong communication and problem-solving skills built through customer-facing roles. Looking for a junior Python developer or internship position.</w:t>
      </w:r>
    </w:p>
    <w:p>
      <w:pPr>
        <w:pStyle w:val="Heading1"/>
      </w:pPr>
      <w:r>
        <w:t>Education</w:t>
      </w:r>
    </w:p>
    <w:p>
      <w:pPr>
        <w:pStyle w:val="ListBullet"/>
      </w:pPr>
      <w:r>
        <w:t>BSc (Hons) Computing - in progress, expected 2028</w:t>
      </w:r>
    </w:p>
    <w:p>
      <w:pPr>
        <w:pStyle w:val="ListBullet"/>
      </w:pPr>
      <w:r>
        <w:t>Coursework: programming fundamentals, data structures, databases, web development</w:t>
      </w:r>
    </w:p>
    <w:p>
      <w:pPr>
        <w:pStyle w:val="Heading1"/>
      </w:pPr>
      <w:r>
        <w:t>Skills</w:t>
      </w:r>
    </w:p>
    <w:p>
      <w:pPr>
        <w:pStyle w:val="ListBullet"/>
      </w:pPr>
      <w:r>
        <w:t>Python (functions, OOP basics, working with APIs)</w:t>
      </w:r>
    </w:p>
    <w:p>
      <w:pPr>
        <w:pStyle w:val="ListBullet"/>
      </w:pPr>
      <w:r>
        <w:t>Git and GitHub (branches, commits, pull requests)</w:t>
      </w:r>
    </w:p>
    <w:p>
      <w:pPr>
        <w:pStyle w:val="ListBullet"/>
      </w:pPr>
      <w:r>
        <w:t>SQL basics (MySQL)</w:t>
      </w:r>
    </w:p>
    <w:p>
      <w:pPr>
        <w:pStyle w:val="ListBullet"/>
      </w:pPr>
      <w:r>
        <w:t>HTML and CSS fundamentals</w:t>
      </w:r>
    </w:p>
    <w:p>
      <w:pPr>
        <w:pStyle w:val="ListBullet"/>
      </w:pPr>
      <w:r>
        <w:t>Command line (Bash, PowerShell)</w:t>
      </w:r>
    </w:p>
    <w:p>
      <w:pPr>
        <w:pStyle w:val="ListBullet"/>
      </w:pPr>
      <w:r>
        <w:t>Customer service and team communication</w:t>
      </w:r>
    </w:p>
    <w:p>
      <w:pPr>
        <w:pStyle w:val="Heading1"/>
      </w:pPr>
      <w:r>
        <w:t>Experience</w:t>
      </w:r>
    </w:p>
    <w:p>
      <w:pPr>
        <w:pStyle w:val="Heading3"/>
      </w:pPr>
      <w:r>
        <w:t>Waiter / Bartender - The Riverside Grill (2022 - present)</w:t>
      </w:r>
    </w:p>
    <w:p>
      <w:pPr>
        <w:pStyle w:val="ListBullet"/>
      </w:pPr>
      <w:r>
        <w:t>Handled high-pressure service for 80+ covers a night, prioritising tasks under time pressure</w:t>
      </w:r>
    </w:p>
    <w:p>
      <w:pPr>
        <w:pStyle w:val="ListBullet"/>
      </w:pPr>
      <w:r>
        <w:t>Trained 4 new starters on till systems and service standards</w:t>
      </w:r>
    </w:p>
    <w:p>
      <w:pPr>
        <w:pStyle w:val="ListBullet"/>
      </w:pPr>
      <w:r>
        <w:t>Resolved customer complaints calmly and professionally</w:t>
      </w:r>
    </w:p>
    <w:p>
      <w:pPr>
        <w:pStyle w:val="Heading3"/>
      </w:pPr>
      <w:r>
        <w:t>Front of House Team Member - City Cafe (2020 - 2022)</w:t>
      </w:r>
    </w:p>
    <w:p>
      <w:pPr>
        <w:pStyle w:val="ListBullet"/>
      </w:pPr>
      <w:r>
        <w:t>Managed bookings and daily cash reconciliation</w:t>
      </w:r>
    </w:p>
    <w:p>
      <w:pPr>
        <w:pStyle w:val="ListBullet"/>
      </w:pPr>
      <w:r>
        <w:t>Worked closely with kitchen and management to keep service running smoothly</w:t>
      </w:r>
    </w:p>
    <w:p>
      <w:pPr>
        <w:pStyle w:val="Heading1"/>
      </w:pPr>
      <w:r>
        <w:t>Projects</w:t>
      </w:r>
    </w:p>
    <w:p>
      <w:pPr>
        <w:pStyle w:val="ListBullet"/>
      </w:pPr>
      <w:r>
        <w:t>JobHunt Agent - a Python CLI tool that scores CV/job fit and drafts cover letters using the Claude API, with a test suite and CI pipeline (personal project, 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